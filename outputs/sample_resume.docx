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Bengaluru, Karnataka</w:t>
      </w:r>
    </w:p>
    <w:p>
      <w:r>
        <w:t>john.doe@gmail.com</w:t>
      </w:r>
    </w:p>
    <w:p>
      <w:r>
        <w:t>+91 98765 43210</w:t>
      </w:r>
    </w:p>
    <w:p>
      <w:r>
        <w:t>linkedin.com/in/johndoe</w:t>
      </w:r>
    </w:p>
    <w:p>
      <w:r>
        <w:t>github.com/johndoe</w:t>
      </w:r>
    </w:p>
    <w:p>
      <w:r>
        <w:t>EDUCATION</w:t>
      </w:r>
    </w:p>
    <w:p>
      <w:r>
        <w:t>B.Tech in Computer Science, IIT Delhi, CGPA: 8.2, 2022-2026</w:t>
      </w:r>
    </w:p>
    <w:p>
      <w:r>
        <w:t>SKILLS</w:t>
      </w:r>
    </w:p>
    <w:p>
      <w:r>
        <w:t>Python, Java, SQL, Django, React, MySQL, AWS, Docker, Git, TensorFlow</w:t>
      </w:r>
    </w:p>
    <w:p>
      <w:r>
        <w:t>EXPERIENCE</w:t>
      </w:r>
    </w:p>
    <w:p>
      <w:r>
        <w:t>Software Engineer, Google, 2022-2024</w:t>
      </w:r>
    </w:p>
    <w:p>
      <w:r>
        <w:t>- Built scalable microservices</w:t>
      </w:r>
    </w:p>
    <w:p>
      <w:r>
        <w:t>Technologies: Python, Go, Kubernetes</w:t>
      </w:r>
    </w:p>
    <w:p>
      <w:r>
        <w:t>INTERNSHIPS</w:t>
      </w:r>
    </w:p>
    <w:p>
      <w:r>
        <w:t>Summer Intern, Microsoft, 2023</w:t>
      </w:r>
    </w:p>
    <w:p>
      <w:r>
        <w:t>- Worked on Azure cloud features</w:t>
      </w:r>
    </w:p>
    <w:p>
      <w:r>
        <w:t>PROJECTS</w:t>
      </w:r>
    </w:p>
    <w:p>
      <w:r>
        <w:t>- Project Alpha - A web dashboard for analytics</w:t>
      </w:r>
    </w:p>
    <w:p>
      <w:r>
        <w:t xml:space="preserve">  Technologies: React, Node.js, MongoDB</w:t>
      </w:r>
    </w:p>
    <w:p>
      <w:r>
        <w:t>- Project Beta - An ML chatbot</w:t>
      </w:r>
    </w:p>
    <w:p>
      <w:r>
        <w:t xml:space="preserve">  Technologies: Python, TensorFlow</w:t>
      </w:r>
    </w:p>
    <w:p>
      <w:r>
        <w:t>CERTIFICATIONS</w:t>
      </w:r>
    </w:p>
    <w:p>
      <w:r>
        <w:t>AWS Certified Solutions Architect, Amazon, 2023</w:t>
      </w:r>
    </w:p>
    <w:p>
      <w:r>
        <w:t>ACHIEVEMENTS</w:t>
      </w:r>
    </w:p>
    <w:p>
      <w:r>
        <w:t>- Winner, Smart India Hackathon 2024</w:t>
      </w:r>
    </w:p>
    <w:p>
      <w:r>
        <w:t>- LeetCode rating 1800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